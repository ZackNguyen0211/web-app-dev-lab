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9D48" w14:textId="0681D1DE" w:rsidR="00446D7E" w:rsidRDefault="00000000">
      <w:pPr>
        <w:pStyle w:val="Heading1"/>
      </w:pPr>
      <w:r>
        <w:t xml:space="preserve">Lab 05 </w:t>
      </w:r>
      <w:r w:rsidR="00C805E7">
        <w:t xml:space="preserve">– </w:t>
      </w:r>
      <w:proofErr w:type="spellStart"/>
      <w:r w:rsidR="00C805E7">
        <w:t>Nguyễn</w:t>
      </w:r>
      <w:proofErr w:type="spellEnd"/>
      <w:r w:rsidR="00C805E7">
        <w:t xml:space="preserve"> Hà Thanh – ITITIU21144</w:t>
      </w:r>
    </w:p>
    <w:p w14:paraId="20A1C294" w14:textId="77777777" w:rsidR="00446D7E" w:rsidRDefault="00000000">
      <w:pPr>
        <w:pStyle w:val="Heading2"/>
      </w:pPr>
      <w:r>
        <w:t>1. LIST – Navigate to /student</w:t>
      </w:r>
    </w:p>
    <w:p w14:paraId="08840F0E" w14:textId="382CD9DF" w:rsidR="00446D7E" w:rsidRDefault="00000000">
      <w:r>
        <w:t>When the user navigates to /student without providing an action parameter, the controller defaults the action to 'list':</w:t>
      </w:r>
    </w:p>
    <w:p w14:paraId="73B11DB5" w14:textId="54A6F00A" w:rsidR="00C805E7" w:rsidRDefault="00C805E7">
      <w:r w:rsidRPr="00C805E7">
        <w:drawing>
          <wp:inline distT="0" distB="0" distL="0" distR="0" wp14:anchorId="235391B7" wp14:editId="2FD5D5BC">
            <wp:extent cx="5486400" cy="3086100"/>
            <wp:effectExtent l="0" t="0" r="0" b="0"/>
            <wp:docPr id="9575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412B" w14:textId="63ED290D" w:rsidR="00446D7E" w:rsidRDefault="00000000">
      <w:r>
        <w:t xml:space="preserve">The controller then calls </w:t>
      </w:r>
      <w:proofErr w:type="gramStart"/>
      <w:r>
        <w:t>listStudents(</w:t>
      </w:r>
      <w:proofErr w:type="gramEnd"/>
      <w:r>
        <w:t>), which retrieves all students from the database:</w:t>
      </w:r>
    </w:p>
    <w:p w14:paraId="03367680" w14:textId="77777777" w:rsidR="00C805E7" w:rsidRDefault="00C805E7"/>
    <w:p w14:paraId="1679DB47" w14:textId="77777777" w:rsidR="00446D7E" w:rsidRDefault="00000000">
      <w:r>
        <w:t>List&lt;Student&gt; students = studentDAO.getAllStudents(</w:t>
      </w:r>
      <w:proofErr w:type="gramStart"/>
      <w:r>
        <w:t>);</w:t>
      </w:r>
      <w:proofErr w:type="gramEnd"/>
    </w:p>
    <w:p w14:paraId="69CC62C3" w14:textId="41525B07" w:rsidR="00446D7E" w:rsidRDefault="00C26011">
      <w:r>
        <w:t>“</w:t>
      </w:r>
      <w:proofErr w:type="spellStart"/>
      <w:proofErr w:type="gramStart"/>
      <w:r w:rsidR="00000000">
        <w:t>request.setAttribute</w:t>
      </w:r>
      <w:proofErr w:type="spellEnd"/>
      <w:proofErr w:type="gramEnd"/>
      <w:r w:rsidR="00000000">
        <w:t>("students", students);</w:t>
      </w:r>
      <w:r>
        <w:t>”</w:t>
      </w:r>
    </w:p>
    <w:p w14:paraId="60F5D237" w14:textId="77777777" w:rsidR="00446D7E" w:rsidRDefault="00446D7E"/>
    <w:p w14:paraId="48018A38" w14:textId="5B6CC119" w:rsidR="00446D7E" w:rsidRDefault="00000000">
      <w:r>
        <w:t>Finally, it forwards the request to student-</w:t>
      </w:r>
      <w:proofErr w:type="spellStart"/>
      <w:r>
        <w:t>list.jsp</w:t>
      </w:r>
      <w:proofErr w:type="spellEnd"/>
      <w:r>
        <w:t>:</w:t>
      </w:r>
    </w:p>
    <w:p w14:paraId="7E20529E" w14:textId="77777777" w:rsidR="00446D7E" w:rsidRDefault="00000000">
      <w:r>
        <w:t xml:space="preserve">student-list.jsp loops through the list and displays each student </w:t>
      </w:r>
      <w:proofErr w:type="gramStart"/>
      <w:r>
        <w:t>in</w:t>
      </w:r>
      <w:proofErr w:type="gramEnd"/>
      <w:r>
        <w:t xml:space="preserve"> a table. This shows all existing students retrieved from the database.</w:t>
      </w:r>
    </w:p>
    <w:p w14:paraId="390E7428" w14:textId="77777777" w:rsidR="00446D7E" w:rsidRDefault="00446D7E"/>
    <w:p w14:paraId="7B992586" w14:textId="77777777" w:rsidR="00C805E7" w:rsidRDefault="00C805E7"/>
    <w:p w14:paraId="137B1AB7" w14:textId="77777777" w:rsidR="00C805E7" w:rsidRDefault="00C805E7"/>
    <w:p w14:paraId="7A8AE6A3" w14:textId="77777777" w:rsidR="00446D7E" w:rsidRDefault="00000000">
      <w:pPr>
        <w:pStyle w:val="Heading2"/>
      </w:pPr>
      <w:r>
        <w:lastRenderedPageBreak/>
        <w:t>2. ADD – Add New Student</w:t>
      </w:r>
    </w:p>
    <w:p w14:paraId="38829840" w14:textId="3EFF0D08" w:rsidR="00446D7E" w:rsidRDefault="00000000">
      <w:r>
        <w:t>When the user clicks “Add New Student”, the browser goes to:</w:t>
      </w:r>
      <w:r w:rsidR="00C805E7">
        <w:t xml:space="preserve"> “</w:t>
      </w:r>
      <w:r>
        <w:t>/</w:t>
      </w:r>
      <w:proofErr w:type="spellStart"/>
      <w:r>
        <w:t>student?action</w:t>
      </w:r>
      <w:proofErr w:type="spellEnd"/>
      <w:r>
        <w:t>=new</w:t>
      </w:r>
      <w:r w:rsidR="00C805E7">
        <w:t>”</w:t>
      </w:r>
    </w:p>
    <w:p w14:paraId="744C30BA" w14:textId="081C40CA" w:rsidR="00446D7E" w:rsidRDefault="00C805E7">
      <w:r w:rsidRPr="00C805E7">
        <w:drawing>
          <wp:inline distT="0" distB="0" distL="0" distR="0" wp14:anchorId="69F75436" wp14:editId="7BB907AE">
            <wp:extent cx="5486400" cy="2724150"/>
            <wp:effectExtent l="0" t="0" r="0" b="0"/>
            <wp:docPr id="306333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31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52F3" w14:textId="3DEEAAD3" w:rsidR="00446D7E" w:rsidRDefault="00000000">
      <w:r>
        <w:t>The controller forwards the request to student-form.jsp, showing an empty form.</w:t>
      </w:r>
    </w:p>
    <w:p w14:paraId="60E4B722" w14:textId="13D7C01A" w:rsidR="00446D7E" w:rsidRDefault="00000000">
      <w:r>
        <w:t>When the user submits the form, a POST request is sent to:</w:t>
      </w:r>
      <w:r w:rsidR="00C26011">
        <w:t xml:space="preserve"> “</w:t>
      </w:r>
      <w:r>
        <w:t>/</w:t>
      </w:r>
      <w:proofErr w:type="spellStart"/>
      <w:r>
        <w:t>student?action</w:t>
      </w:r>
      <w:proofErr w:type="spellEnd"/>
      <w:r>
        <w:t>=insert</w:t>
      </w:r>
      <w:r w:rsidR="00C26011">
        <w:t>”</w:t>
      </w:r>
    </w:p>
    <w:p w14:paraId="41704C39" w14:textId="7D75FD1A" w:rsidR="00446D7E" w:rsidRDefault="00000000">
      <w:r>
        <w:t>The controller extracts form data:</w:t>
      </w:r>
      <w:r w:rsidR="00C26011">
        <w:t xml:space="preserve"> “</w:t>
      </w:r>
      <w:r>
        <w:t xml:space="preserve">String </w:t>
      </w:r>
      <w:proofErr w:type="spellStart"/>
      <w:r>
        <w:t>studentCode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studentCode</w:t>
      </w:r>
      <w:proofErr w:type="spellEnd"/>
      <w:r>
        <w:t>");</w:t>
      </w:r>
      <w:r w:rsidR="00C26011">
        <w:t>”</w:t>
      </w:r>
    </w:p>
    <w:p w14:paraId="3CE5CDB0" w14:textId="180F7BF5" w:rsidR="00C805E7" w:rsidRDefault="00000000">
      <w:r>
        <w:t>Creates a new Student object and calls DAO:</w:t>
      </w:r>
      <w:r w:rsidR="00C26011">
        <w:t xml:space="preserve"> “</w:t>
      </w:r>
      <w:proofErr w:type="spellStart"/>
      <w:r>
        <w:t>studentDAO.addStudent</w:t>
      </w:r>
      <w:proofErr w:type="spellEnd"/>
      <w:r>
        <w:t>(</w:t>
      </w:r>
      <w:proofErr w:type="spellStart"/>
      <w:r>
        <w:t>newStudent</w:t>
      </w:r>
      <w:proofErr w:type="spellEnd"/>
      <w:r>
        <w:t>);</w:t>
      </w:r>
      <w:r w:rsidR="00C26011">
        <w:t>”</w:t>
      </w:r>
    </w:p>
    <w:p w14:paraId="71395284" w14:textId="6FA8E1A8" w:rsidR="00446D7E" w:rsidRDefault="00000000">
      <w:r>
        <w:t>A SQL INSERT is executed, and the controller redirects back to the list with a success message.</w:t>
      </w:r>
    </w:p>
    <w:p w14:paraId="3F1F90A8" w14:textId="5E4D9E62" w:rsidR="00446D7E" w:rsidRDefault="00C805E7">
      <w:r w:rsidRPr="00C805E7">
        <w:drawing>
          <wp:inline distT="0" distB="0" distL="0" distR="0" wp14:anchorId="62C1FAC1" wp14:editId="66E71CBA">
            <wp:extent cx="5486400" cy="2844800"/>
            <wp:effectExtent l="0" t="0" r="0" b="0"/>
            <wp:docPr id="159696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66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5CDE" w14:textId="77777777" w:rsidR="00446D7E" w:rsidRDefault="00000000">
      <w:pPr>
        <w:pStyle w:val="Heading2"/>
      </w:pPr>
      <w:r>
        <w:lastRenderedPageBreak/>
        <w:t>3. EDIT – Edit Existing Student</w:t>
      </w:r>
    </w:p>
    <w:p w14:paraId="5AC22125" w14:textId="1A0F15CF" w:rsidR="00446D7E" w:rsidRDefault="00000000">
      <w:r>
        <w:t>When clicking Edit, the browser navigates to</w:t>
      </w:r>
      <w:proofErr w:type="gramStart"/>
      <w:r>
        <w:t>:</w:t>
      </w:r>
      <w:r w:rsidR="00C26011">
        <w:t xml:space="preserve"> ”</w:t>
      </w:r>
      <w:proofErr w:type="gramEnd"/>
      <w:r>
        <w:t>/</w:t>
      </w:r>
      <w:proofErr w:type="spellStart"/>
      <w:r>
        <w:t>student?action</w:t>
      </w:r>
      <w:proofErr w:type="spellEnd"/>
      <w:r>
        <w:t>=</w:t>
      </w:r>
      <w:proofErr w:type="spellStart"/>
      <w:r>
        <w:t>edit&amp;id</w:t>
      </w:r>
      <w:proofErr w:type="spellEnd"/>
      <w:r>
        <w:t>=&lt;</w:t>
      </w:r>
      <w:proofErr w:type="spellStart"/>
      <w:r>
        <w:t>studentId</w:t>
      </w:r>
      <w:proofErr w:type="spellEnd"/>
      <w:r>
        <w:t>&gt;</w:t>
      </w:r>
      <w:r w:rsidR="00C26011">
        <w:t>”</w:t>
      </w:r>
    </w:p>
    <w:p w14:paraId="647E77DC" w14:textId="7D906166" w:rsidR="00446D7E" w:rsidRDefault="00C26011">
      <w:r w:rsidRPr="00C26011">
        <w:drawing>
          <wp:inline distT="0" distB="0" distL="0" distR="0" wp14:anchorId="26F5897B" wp14:editId="1E892288">
            <wp:extent cx="5486400" cy="2686050"/>
            <wp:effectExtent l="0" t="0" r="0" b="0"/>
            <wp:docPr id="5050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7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16B7" w14:textId="00B1AF65" w:rsidR="00446D7E" w:rsidRDefault="00000000" w:rsidP="00C26011">
      <w:pPr>
        <w:ind w:right="-270"/>
      </w:pPr>
      <w:r>
        <w:t>The controller loads the student:</w:t>
      </w:r>
      <w:r w:rsidR="00C26011">
        <w:t xml:space="preserve"> “</w:t>
      </w:r>
      <w:r>
        <w:t xml:space="preserve">Student </w:t>
      </w:r>
      <w:proofErr w:type="spellStart"/>
      <w:r>
        <w:t>existingStudent</w:t>
      </w:r>
      <w:proofErr w:type="spellEnd"/>
      <w:r w:rsidR="00C26011">
        <w:t xml:space="preserve"> </w:t>
      </w:r>
      <w:r>
        <w:t>=</w:t>
      </w:r>
      <w:r w:rsidR="00C26011">
        <w:t xml:space="preserve"> </w:t>
      </w:r>
      <w:proofErr w:type="spellStart"/>
      <w:r>
        <w:t>studentDAO.getStudentById</w:t>
      </w:r>
      <w:proofErr w:type="spellEnd"/>
      <w:r>
        <w:t>(id);</w:t>
      </w:r>
      <w:r w:rsidR="00C26011">
        <w:t>”</w:t>
      </w:r>
    </w:p>
    <w:p w14:paraId="0FFDD97C" w14:textId="1427EDAD" w:rsidR="00446D7E" w:rsidRDefault="00000000">
      <w:proofErr w:type="spellStart"/>
      <w:proofErr w:type="gramStart"/>
      <w:r>
        <w:t>request.setAttribute</w:t>
      </w:r>
      <w:proofErr w:type="spellEnd"/>
      <w:proofErr w:type="gramEnd"/>
      <w:r>
        <w:t xml:space="preserve">("student", </w:t>
      </w:r>
      <w:proofErr w:type="spellStart"/>
      <w:r>
        <w:t>existingStudent</w:t>
      </w:r>
      <w:proofErr w:type="spellEnd"/>
      <w:proofErr w:type="gramStart"/>
      <w:r>
        <w:t>);</w:t>
      </w:r>
      <w:proofErr w:type="gramEnd"/>
    </w:p>
    <w:p w14:paraId="78481422" w14:textId="5AD5D160" w:rsidR="00446D7E" w:rsidRDefault="00000000">
      <w:r>
        <w:t>Then forwards to student-form.jsp, where fields are pre-filled.</w:t>
      </w:r>
    </w:p>
    <w:p w14:paraId="7E2B6BB6" w14:textId="6123DA1D" w:rsidR="00446D7E" w:rsidRDefault="00000000">
      <w:r>
        <w:t>After submitting, a POST is sent to:</w:t>
      </w:r>
      <w:r w:rsidR="00C26011">
        <w:t xml:space="preserve"> “</w:t>
      </w:r>
      <w:r>
        <w:t>/</w:t>
      </w:r>
      <w:proofErr w:type="spellStart"/>
      <w:r>
        <w:t>student?action</w:t>
      </w:r>
      <w:proofErr w:type="spellEnd"/>
      <w:r>
        <w:t>=update</w:t>
      </w:r>
      <w:r w:rsidR="00C26011">
        <w:t>”</w:t>
      </w:r>
    </w:p>
    <w:p w14:paraId="19D91D08" w14:textId="32C284B8" w:rsidR="00446D7E" w:rsidRDefault="00000000">
      <w:r>
        <w:t>The controller reads updated fields, calls:</w:t>
      </w:r>
      <w:r w:rsidR="00C26011">
        <w:t xml:space="preserve"> “</w:t>
      </w:r>
      <w:proofErr w:type="spellStart"/>
      <w:r>
        <w:t>studentDAO.updateStudent</w:t>
      </w:r>
      <w:proofErr w:type="spellEnd"/>
      <w:r>
        <w:t>(student);</w:t>
      </w:r>
      <w:r w:rsidR="00C26011">
        <w:t>”</w:t>
      </w:r>
    </w:p>
    <w:p w14:paraId="393B89FB" w14:textId="77777777" w:rsidR="00446D7E" w:rsidRDefault="00000000">
      <w:r>
        <w:t>This executes an UPDATE SQL statement and redirects back to the list with an update message.</w:t>
      </w:r>
    </w:p>
    <w:p w14:paraId="3C29465D" w14:textId="4482C18F" w:rsidR="00446D7E" w:rsidRDefault="00C26011">
      <w:r w:rsidRPr="00C26011">
        <w:drawing>
          <wp:inline distT="0" distB="0" distL="0" distR="0" wp14:anchorId="674852DE" wp14:editId="553FFA98">
            <wp:extent cx="5486400" cy="2679700"/>
            <wp:effectExtent l="0" t="0" r="0" b="6350"/>
            <wp:docPr id="1062827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271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3202" w14:textId="77777777" w:rsidR="00446D7E" w:rsidRDefault="00000000">
      <w:pPr>
        <w:pStyle w:val="Heading2"/>
      </w:pPr>
      <w:r>
        <w:lastRenderedPageBreak/>
        <w:t>4. DELETE – Remove Student</w:t>
      </w:r>
    </w:p>
    <w:p w14:paraId="724B2B49" w14:textId="65AC9DF2" w:rsidR="00446D7E" w:rsidRDefault="00000000">
      <w:r>
        <w:t>Clicking Delete sends</w:t>
      </w:r>
      <w:proofErr w:type="gramStart"/>
      <w:r>
        <w:t>:</w:t>
      </w:r>
      <w:r w:rsidR="00C26011">
        <w:t xml:space="preserve"> ”</w:t>
      </w:r>
      <w:proofErr w:type="gramEnd"/>
      <w:r>
        <w:t>/</w:t>
      </w:r>
      <w:proofErr w:type="spellStart"/>
      <w:r>
        <w:t>student?action</w:t>
      </w:r>
      <w:proofErr w:type="spellEnd"/>
      <w:r>
        <w:t>=</w:t>
      </w:r>
      <w:proofErr w:type="spellStart"/>
      <w:r>
        <w:t>delete&amp;id</w:t>
      </w:r>
      <w:proofErr w:type="spellEnd"/>
      <w:r>
        <w:t>=&lt;</w:t>
      </w:r>
      <w:proofErr w:type="spellStart"/>
      <w:r>
        <w:t>studentId</w:t>
      </w:r>
      <w:proofErr w:type="spellEnd"/>
      <w:r>
        <w:t>&gt;</w:t>
      </w:r>
      <w:r w:rsidR="00C26011">
        <w:t>”</w:t>
      </w:r>
    </w:p>
    <w:p w14:paraId="35C00EE3" w14:textId="50639994" w:rsidR="00446D7E" w:rsidRDefault="00000000">
      <w:r>
        <w:t>The controller calls:</w:t>
      </w:r>
      <w:r w:rsidR="00C26011">
        <w:t xml:space="preserve"> ‘</w:t>
      </w:r>
      <w:proofErr w:type="spellStart"/>
      <w:r>
        <w:t>studentDAO.deleteStudent</w:t>
      </w:r>
      <w:proofErr w:type="spellEnd"/>
      <w:r>
        <w:t>(id);</w:t>
      </w:r>
      <w:r w:rsidR="00C26011">
        <w:t>”</w:t>
      </w:r>
    </w:p>
    <w:p w14:paraId="5EEC74C0" w14:textId="180793EA" w:rsidR="00446D7E" w:rsidRDefault="00000000">
      <w:r>
        <w:t>The DAO executes a SQL DELETE statement, and the controller redirects back with a deletion message.</w:t>
      </w:r>
    </w:p>
    <w:p w14:paraId="3047CC95" w14:textId="77777777" w:rsidR="00446D7E" w:rsidRDefault="00000000">
      <w:r>
        <w:t>If all students are deleted, the list will be empty.</w:t>
      </w:r>
    </w:p>
    <w:p w14:paraId="3929F642" w14:textId="423CFFB2" w:rsidR="00C26011" w:rsidRDefault="00C26011">
      <w:r w:rsidRPr="00C26011">
        <w:drawing>
          <wp:inline distT="0" distB="0" distL="0" distR="0" wp14:anchorId="392A339F" wp14:editId="647D45AB">
            <wp:extent cx="5486400" cy="3086100"/>
            <wp:effectExtent l="0" t="0" r="0" b="0"/>
            <wp:docPr id="18145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47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E4D0" w14:textId="4A8840E7" w:rsidR="00C26011" w:rsidRDefault="00C26011">
      <w:r w:rsidRPr="00C26011">
        <w:drawing>
          <wp:inline distT="0" distB="0" distL="0" distR="0" wp14:anchorId="682EB67B" wp14:editId="3119D791">
            <wp:extent cx="5486400" cy="3086100"/>
            <wp:effectExtent l="0" t="0" r="0" b="0"/>
            <wp:docPr id="46789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22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3A02" w14:textId="77777777" w:rsidR="00446D7E" w:rsidRDefault="00446D7E"/>
    <w:p w14:paraId="4B3E3C50" w14:textId="77777777" w:rsidR="00446D7E" w:rsidRDefault="00000000">
      <w:pPr>
        <w:pStyle w:val="Heading2"/>
      </w:pPr>
      <w:r>
        <w:t>5. EMPTY STATE – No Students Found</w:t>
      </w:r>
    </w:p>
    <w:p w14:paraId="6C61B241" w14:textId="476FA2A1" w:rsidR="00446D7E" w:rsidRDefault="00000000">
      <w:r>
        <w:t>When all students have been deleted, StudentDAO.getAllStudents() returns an empty list.</w:t>
      </w:r>
    </w:p>
    <w:p w14:paraId="7B004891" w14:textId="77777777" w:rsidR="00446D7E" w:rsidRDefault="00000000">
      <w:r>
        <w:t>The JSP checks:</w:t>
      </w:r>
    </w:p>
    <w:p w14:paraId="68CE99C7" w14:textId="1F00E64E" w:rsidR="00446D7E" w:rsidRDefault="00C26011">
      <w:r>
        <w:t>“</w:t>
      </w:r>
      <w:r w:rsidR="00000000">
        <w:t>&lt;</w:t>
      </w:r>
      <w:proofErr w:type="spellStart"/>
      <w:proofErr w:type="gramStart"/>
      <w:r w:rsidR="00000000">
        <w:t>c:if</w:t>
      </w:r>
      <w:proofErr w:type="spellEnd"/>
      <w:proofErr w:type="gramEnd"/>
      <w:r w:rsidR="00000000">
        <w:t xml:space="preserve"> test="${empty students}"&gt;</w:t>
      </w:r>
    </w:p>
    <w:p w14:paraId="58EE60C0" w14:textId="77777777" w:rsidR="00446D7E" w:rsidRDefault="00000000">
      <w:r>
        <w:t xml:space="preserve">    No students found</w:t>
      </w:r>
    </w:p>
    <w:p w14:paraId="6C8946D4" w14:textId="5807CE10" w:rsidR="00446D7E" w:rsidRDefault="00000000">
      <w:r>
        <w:t>&lt;/</w:t>
      </w:r>
      <w:proofErr w:type="spellStart"/>
      <w:proofErr w:type="gramStart"/>
      <w:r>
        <w:t>c:if</w:t>
      </w:r>
      <w:proofErr w:type="spellEnd"/>
      <w:proofErr w:type="gramEnd"/>
      <w:r>
        <w:t>&gt;</w:t>
      </w:r>
      <w:r w:rsidR="00C26011">
        <w:t>”</w:t>
      </w:r>
    </w:p>
    <w:p w14:paraId="696F2F2B" w14:textId="77777777" w:rsidR="00446D7E" w:rsidRDefault="00000000">
      <w:r>
        <w:t>The UI displays a friendly message indicating that the system contains no students.</w:t>
      </w:r>
    </w:p>
    <w:p w14:paraId="69718412" w14:textId="7437B792" w:rsidR="00446D7E" w:rsidRDefault="00C26011">
      <w:r w:rsidRPr="00C26011">
        <w:drawing>
          <wp:inline distT="0" distB="0" distL="0" distR="0" wp14:anchorId="188A48FD" wp14:editId="7FED662F">
            <wp:extent cx="5486400" cy="3086100"/>
            <wp:effectExtent l="0" t="0" r="0" b="0"/>
            <wp:docPr id="12509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08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981292">
    <w:abstractNumId w:val="8"/>
  </w:num>
  <w:num w:numId="2" w16cid:durableId="728847415">
    <w:abstractNumId w:val="6"/>
  </w:num>
  <w:num w:numId="3" w16cid:durableId="1988587286">
    <w:abstractNumId w:val="5"/>
  </w:num>
  <w:num w:numId="4" w16cid:durableId="658846755">
    <w:abstractNumId w:val="4"/>
  </w:num>
  <w:num w:numId="5" w16cid:durableId="435712281">
    <w:abstractNumId w:val="7"/>
  </w:num>
  <w:num w:numId="6" w16cid:durableId="1632977704">
    <w:abstractNumId w:val="3"/>
  </w:num>
  <w:num w:numId="7" w16cid:durableId="765812764">
    <w:abstractNumId w:val="2"/>
  </w:num>
  <w:num w:numId="8" w16cid:durableId="2133476945">
    <w:abstractNumId w:val="1"/>
  </w:num>
  <w:num w:numId="9" w16cid:durableId="48111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D7E"/>
    <w:rsid w:val="00A51280"/>
    <w:rsid w:val="00AA1D8D"/>
    <w:rsid w:val="00B47730"/>
    <w:rsid w:val="00C26011"/>
    <w:rsid w:val="00C805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A3A44"/>
  <w14:defaultImageDpi w14:val="300"/>
  <w15:docId w15:val="{E90A3689-BBAF-46B6-844F-3CFBE022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HÀ THANH</cp:lastModifiedBy>
  <cp:revision>2</cp:revision>
  <dcterms:created xsi:type="dcterms:W3CDTF">2013-12-23T23:15:00Z</dcterms:created>
  <dcterms:modified xsi:type="dcterms:W3CDTF">2025-11-17T03:08:00Z</dcterms:modified>
  <cp:category/>
</cp:coreProperties>
</file>